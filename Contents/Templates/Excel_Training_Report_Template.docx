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3C52" w14:textId="77777777" w:rsidR="003A07C9" w:rsidRPr="00A134A1" w:rsidRDefault="00000000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A134A1">
        <w:rPr>
          <w:rFonts w:ascii="Times New Roman" w:hAnsi="Times New Roman" w:cs="Times New Roman"/>
          <w:b/>
          <w:bCs/>
        </w:rPr>
        <w:t>Microsoft Excel for Civil Engineering Applications</w:t>
      </w:r>
    </w:p>
    <w:p w14:paraId="2056FB72" w14:textId="77777777" w:rsidR="00A134A1" w:rsidRDefault="00A134A1" w:rsidP="00A134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33601" w14:textId="77777777" w:rsidR="00A134A1" w:rsidRDefault="00000000" w:rsidP="00A134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34A1">
        <w:rPr>
          <w:rFonts w:ascii="Times New Roman" w:hAnsi="Times New Roman" w:cs="Times New Roman"/>
          <w:b/>
          <w:bCs/>
          <w:sz w:val="28"/>
          <w:szCs w:val="28"/>
        </w:rPr>
        <w:t>Four-Day Hands-on Training Programme</w:t>
      </w:r>
    </w:p>
    <w:p w14:paraId="52181AC7" w14:textId="4D9273BB" w:rsidR="00A134A1" w:rsidRDefault="00A134A1" w:rsidP="00A134A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Civil Engineering</w:t>
      </w:r>
    </w:p>
    <w:p w14:paraId="4BDB4548" w14:textId="21E8DAB8" w:rsidR="00A134A1" w:rsidRDefault="00A134A1" w:rsidP="00A134A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4C09DA" wp14:editId="36B1A67C">
            <wp:extent cx="1803400" cy="1978312"/>
            <wp:effectExtent l="0" t="0" r="0" b="0"/>
            <wp:docPr id="1948701648" name="Picture 1" descr="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s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472" cy="199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925B" w14:textId="2909C819" w:rsidR="00A134A1" w:rsidRDefault="00A134A1" w:rsidP="00A134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34A1">
        <w:rPr>
          <w:rFonts w:ascii="Times New Roman" w:hAnsi="Times New Roman" w:cs="Times New Roman"/>
          <w:b/>
          <w:bCs/>
          <w:sz w:val="28"/>
          <w:szCs w:val="28"/>
        </w:rPr>
        <w:t>July 2026</w:t>
      </w:r>
    </w:p>
    <w:p w14:paraId="367CE9CB" w14:textId="77777777" w:rsidR="00A134A1" w:rsidRDefault="00A134A1" w:rsidP="00A134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ECD3CC" w14:textId="5815D583" w:rsidR="00A134A1" w:rsidRDefault="00A134A1" w:rsidP="00A134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Submitted To:</w:t>
      </w:r>
    </w:p>
    <w:p w14:paraId="7C96FC58" w14:textId="2DA59B65" w:rsidR="00A134A1" w:rsidRPr="00A134A1" w:rsidRDefault="00A134A1" w:rsidP="00A134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4A1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Dr. Yuvraj Singh</w:t>
      </w:r>
    </w:p>
    <w:p w14:paraId="2BE95A4C" w14:textId="45473700" w:rsidR="00A134A1" w:rsidRPr="00A134A1" w:rsidRDefault="00A134A1" w:rsidP="00A134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134A1">
        <w:rPr>
          <w:rFonts w:ascii="Times New Roman" w:hAnsi="Times New Roman" w:cs="Times New Roman"/>
          <w:sz w:val="28"/>
          <w:szCs w:val="28"/>
        </w:rPr>
        <w:t>University Roll No.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Er. Jashandeep Singh</w:t>
      </w:r>
    </w:p>
    <w:p w14:paraId="4D97A7E4" w14:textId="77777777" w:rsidR="00A134A1" w:rsidRDefault="00000000" w:rsidP="00A134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34A1">
        <w:rPr>
          <w:rFonts w:ascii="Times New Roman" w:hAnsi="Times New Roman" w:cs="Times New Roman"/>
        </w:rPr>
        <w:br/>
      </w:r>
      <w:r w:rsidRPr="00A134A1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73B3E7D2" w14:textId="77777777" w:rsidR="00A134A1" w:rsidRDefault="00A134A1" w:rsidP="00A134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1F2199" w14:textId="77777777" w:rsidR="00A134A1" w:rsidRDefault="00A134A1" w:rsidP="00A134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AC034C" w14:textId="7BE99C53" w:rsidR="003A07C9" w:rsidRPr="00A134A1" w:rsidRDefault="00A134A1" w:rsidP="00A134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34A1">
        <w:rPr>
          <w:rFonts w:ascii="Times New Roman" w:hAnsi="Times New Roman" w:cs="Times New Roman"/>
          <w:b/>
          <w:bCs/>
          <w:sz w:val="32"/>
          <w:szCs w:val="32"/>
        </w:rPr>
        <w:t>Department of Civil Engineering</w:t>
      </w:r>
      <w:r w:rsidRPr="00A134A1">
        <w:rPr>
          <w:rFonts w:ascii="Times New Roman" w:hAnsi="Times New Roman" w:cs="Times New Roman"/>
          <w:b/>
          <w:bCs/>
          <w:sz w:val="32"/>
          <w:szCs w:val="32"/>
        </w:rPr>
        <w:br/>
        <w:t>Guru Nanak Dev Engineering College, Ludhiana</w:t>
      </w:r>
      <w:r w:rsidRPr="00A134A1">
        <w:rPr>
          <w:b/>
          <w:bCs/>
          <w:noProof/>
          <w:sz w:val="32"/>
          <w:szCs w:val="32"/>
        </w:rPr>
        <w:t xml:space="preserve"> </w:t>
      </w:r>
      <w:r w:rsidR="00000000" w:rsidRPr="00A134A1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A072EC3" w14:textId="1A10003C" w:rsidR="003A07C9" w:rsidRDefault="00000000" w:rsidP="00A134A1">
      <w:pPr>
        <w:pStyle w:val="Heading1"/>
        <w:jc w:val="center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lastRenderedPageBreak/>
        <w:t>Table of Contents</w:t>
      </w:r>
    </w:p>
    <w:p w14:paraId="6887C924" w14:textId="77777777" w:rsidR="00A134A1" w:rsidRDefault="00A134A1" w:rsidP="00A134A1"/>
    <w:p w14:paraId="184B9B5B" w14:textId="6D215222" w:rsidR="00A134A1" w:rsidRPr="00A134A1" w:rsidRDefault="00A134A1" w:rsidP="00A134A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Page No.</w:t>
      </w:r>
    </w:p>
    <w:p w14:paraId="2099B281" w14:textId="0C03A7FF" w:rsidR="003A07C9" w:rsidRPr="00A134A1" w:rsidRDefault="00000000" w:rsidP="00A134A1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34A1">
        <w:rPr>
          <w:rFonts w:ascii="Times New Roman" w:hAnsi="Times New Roman" w:cs="Times New Roman"/>
          <w:sz w:val="24"/>
          <w:szCs w:val="24"/>
        </w:rPr>
        <w:t>Introduction</w:t>
      </w:r>
    </w:p>
    <w:p w14:paraId="4361B32A" w14:textId="2C97AC86" w:rsidR="003A07C9" w:rsidRPr="00A134A1" w:rsidRDefault="00000000" w:rsidP="00A134A1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34A1">
        <w:rPr>
          <w:rFonts w:ascii="Times New Roman" w:hAnsi="Times New Roman" w:cs="Times New Roman"/>
          <w:sz w:val="24"/>
          <w:szCs w:val="24"/>
        </w:rPr>
        <w:t>Training Objectives</w:t>
      </w:r>
    </w:p>
    <w:p w14:paraId="162323DC" w14:textId="57C45CD7" w:rsidR="003A07C9" w:rsidRPr="00A134A1" w:rsidRDefault="00000000" w:rsidP="00A134A1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34A1">
        <w:rPr>
          <w:rFonts w:ascii="Times New Roman" w:hAnsi="Times New Roman" w:cs="Times New Roman"/>
          <w:sz w:val="24"/>
          <w:szCs w:val="24"/>
        </w:rPr>
        <w:t>Course Schedule</w:t>
      </w:r>
    </w:p>
    <w:p w14:paraId="5D235AFA" w14:textId="62D77B93" w:rsidR="003A07C9" w:rsidRPr="00A134A1" w:rsidRDefault="00000000" w:rsidP="00A134A1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34A1">
        <w:rPr>
          <w:rFonts w:ascii="Times New Roman" w:hAnsi="Times New Roman" w:cs="Times New Roman"/>
          <w:sz w:val="24"/>
          <w:szCs w:val="24"/>
        </w:rPr>
        <w:t>Module 1</w:t>
      </w:r>
    </w:p>
    <w:p w14:paraId="30662188" w14:textId="5E299708" w:rsidR="003A07C9" w:rsidRPr="00A134A1" w:rsidRDefault="00000000" w:rsidP="00A134A1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34A1">
        <w:rPr>
          <w:rFonts w:ascii="Times New Roman" w:hAnsi="Times New Roman" w:cs="Times New Roman"/>
          <w:sz w:val="24"/>
          <w:szCs w:val="24"/>
        </w:rPr>
        <w:t>Module 2</w:t>
      </w:r>
    </w:p>
    <w:p w14:paraId="592129C8" w14:textId="6A7D98A7" w:rsidR="003A07C9" w:rsidRPr="00A134A1" w:rsidRDefault="00000000" w:rsidP="00A134A1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34A1">
        <w:rPr>
          <w:rFonts w:ascii="Times New Roman" w:hAnsi="Times New Roman" w:cs="Times New Roman"/>
          <w:sz w:val="24"/>
          <w:szCs w:val="24"/>
        </w:rPr>
        <w:t>Module 3</w:t>
      </w:r>
    </w:p>
    <w:p w14:paraId="684CD384" w14:textId="114DBA7C" w:rsidR="003A07C9" w:rsidRPr="00A134A1" w:rsidRDefault="00000000" w:rsidP="00A134A1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34A1">
        <w:rPr>
          <w:rFonts w:ascii="Times New Roman" w:hAnsi="Times New Roman" w:cs="Times New Roman"/>
          <w:sz w:val="24"/>
          <w:szCs w:val="24"/>
        </w:rPr>
        <w:t>Module 4</w:t>
      </w:r>
    </w:p>
    <w:p w14:paraId="665B6470" w14:textId="27FAA437" w:rsidR="003A07C9" w:rsidRPr="00A134A1" w:rsidRDefault="00000000" w:rsidP="00A134A1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134A1">
        <w:rPr>
          <w:rFonts w:ascii="Times New Roman" w:hAnsi="Times New Roman" w:cs="Times New Roman"/>
          <w:sz w:val="24"/>
          <w:szCs w:val="24"/>
        </w:rPr>
        <w:t>Hands-on Exercises</w:t>
      </w:r>
    </w:p>
    <w:p w14:paraId="54420D23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br w:type="page"/>
      </w:r>
    </w:p>
    <w:p w14:paraId="04FEEB8F" w14:textId="77777777" w:rsidR="003A07C9" w:rsidRPr="00A134A1" w:rsidRDefault="00000000">
      <w:pPr>
        <w:pStyle w:val="Heading1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Introduction</w:t>
      </w:r>
    </w:p>
    <w:p w14:paraId="429F7962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This report documents the Four-Day Hands-on Training Programme on Microsoft Excel for Civil Engineering Applications.</w:t>
      </w:r>
    </w:p>
    <w:p w14:paraId="7B00736C" w14:textId="77777777" w:rsidR="003A07C9" w:rsidRPr="00A134A1" w:rsidRDefault="00000000">
      <w:pPr>
        <w:pStyle w:val="Heading1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Training Objectives</w:t>
      </w:r>
    </w:p>
    <w:p w14:paraId="5B58F9BB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• Develop proficiency in Microsoft Excel.</w:t>
      </w:r>
      <w:r w:rsidRPr="00A134A1">
        <w:rPr>
          <w:rFonts w:ascii="Times New Roman" w:hAnsi="Times New Roman" w:cs="Times New Roman"/>
        </w:rPr>
        <w:br/>
        <w:t>• Apply Excel to engineering calculations.</w:t>
      </w:r>
      <w:r w:rsidRPr="00A134A1">
        <w:rPr>
          <w:rFonts w:ascii="Times New Roman" w:hAnsi="Times New Roman" w:cs="Times New Roman"/>
        </w:rPr>
        <w:br/>
        <w:t>• Analyse and visualize data.</w:t>
      </w:r>
      <w:r w:rsidRPr="00A134A1">
        <w:rPr>
          <w:rFonts w:ascii="Times New Roman" w:hAnsi="Times New Roman" w:cs="Times New Roman"/>
        </w:rPr>
        <w:br/>
        <w:t>• Prepare professional worksheets and reports.</w:t>
      </w:r>
    </w:p>
    <w:p w14:paraId="7F7172BE" w14:textId="77777777" w:rsidR="003A07C9" w:rsidRPr="00A134A1" w:rsidRDefault="00000000">
      <w:pPr>
        <w:pStyle w:val="Heading1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Course Schedule</w:t>
      </w:r>
    </w:p>
    <w:p w14:paraId="3E4BCDDF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Day 1: Excel Fundamentals</w:t>
      </w:r>
      <w:r w:rsidRPr="00A134A1">
        <w:rPr>
          <w:rFonts w:ascii="Times New Roman" w:hAnsi="Times New Roman" w:cs="Times New Roman"/>
        </w:rPr>
        <w:br/>
        <w:t>Day 2: Data Management &amp; Logical Functions</w:t>
      </w:r>
      <w:r w:rsidRPr="00A134A1">
        <w:rPr>
          <w:rFonts w:ascii="Times New Roman" w:hAnsi="Times New Roman" w:cs="Times New Roman"/>
        </w:rPr>
        <w:br/>
        <w:t>Day 3: Charts, Data Analysis &amp; Report Preparation</w:t>
      </w:r>
      <w:r w:rsidRPr="00A134A1">
        <w:rPr>
          <w:rFonts w:ascii="Times New Roman" w:hAnsi="Times New Roman" w:cs="Times New Roman"/>
        </w:rPr>
        <w:br/>
        <w:t>Day 4: Practical Problem Solving</w:t>
      </w:r>
    </w:p>
    <w:p w14:paraId="1606B93B" w14:textId="77777777" w:rsidR="00A134A1" w:rsidRDefault="00A134A1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7D25BEBF" w14:textId="14D04C2B" w:rsidR="003A07C9" w:rsidRPr="00A134A1" w:rsidRDefault="00000000">
      <w:pPr>
        <w:pStyle w:val="Heading1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Module 1</w:t>
      </w:r>
    </w:p>
    <w:p w14:paraId="2C13A451" w14:textId="3258D42B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Include session summary, screenshots, exercises, and observations.</w:t>
      </w:r>
    </w:p>
    <w:p w14:paraId="089385E1" w14:textId="77777777" w:rsidR="003A07C9" w:rsidRPr="00A134A1" w:rsidRDefault="00000000">
      <w:pPr>
        <w:pStyle w:val="IntenseQuote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Instructor Remarks:</w:t>
      </w:r>
    </w:p>
    <w:p w14:paraId="1E83C309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br/>
      </w:r>
      <w:r w:rsidRPr="00A134A1">
        <w:rPr>
          <w:rFonts w:ascii="Times New Roman" w:hAnsi="Times New Roman" w:cs="Times New Roman"/>
        </w:rPr>
        <w:br/>
      </w:r>
      <w:r w:rsidRPr="00A134A1">
        <w:rPr>
          <w:rFonts w:ascii="Times New Roman" w:hAnsi="Times New Roman" w:cs="Times New Roman"/>
        </w:rPr>
        <w:br/>
      </w:r>
    </w:p>
    <w:p w14:paraId="71772FFB" w14:textId="77777777" w:rsidR="00A134A1" w:rsidRDefault="00A134A1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3FDDEFE2" w14:textId="1AFCDB56" w:rsidR="003A07C9" w:rsidRPr="00A134A1" w:rsidRDefault="00000000">
      <w:pPr>
        <w:pStyle w:val="Heading1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Module 2</w:t>
      </w:r>
    </w:p>
    <w:p w14:paraId="4048931C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Include logical functions, data management activities, screenshots, and outcomes.</w:t>
      </w:r>
    </w:p>
    <w:p w14:paraId="3B406320" w14:textId="77777777" w:rsidR="003A07C9" w:rsidRPr="00A134A1" w:rsidRDefault="00000000">
      <w:pPr>
        <w:pStyle w:val="IntenseQuote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Instructor Remarks:</w:t>
      </w:r>
    </w:p>
    <w:p w14:paraId="3027A72E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br/>
      </w:r>
      <w:r w:rsidRPr="00A134A1">
        <w:rPr>
          <w:rFonts w:ascii="Times New Roman" w:hAnsi="Times New Roman" w:cs="Times New Roman"/>
        </w:rPr>
        <w:br/>
      </w:r>
      <w:r w:rsidRPr="00A134A1">
        <w:rPr>
          <w:rFonts w:ascii="Times New Roman" w:hAnsi="Times New Roman" w:cs="Times New Roman"/>
        </w:rPr>
        <w:br/>
      </w:r>
    </w:p>
    <w:p w14:paraId="2330AD71" w14:textId="77777777" w:rsidR="00A134A1" w:rsidRDefault="00A134A1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7C456068" w14:textId="0478A3CD" w:rsidR="003A07C9" w:rsidRPr="00A134A1" w:rsidRDefault="00000000">
      <w:pPr>
        <w:pStyle w:val="Heading1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Module 3</w:t>
      </w:r>
    </w:p>
    <w:p w14:paraId="0C9067AD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Include charts, pivot tables, reporting activities, screenshots, and outcomes.</w:t>
      </w:r>
    </w:p>
    <w:p w14:paraId="1AE60EEC" w14:textId="77777777" w:rsidR="003A07C9" w:rsidRPr="00A134A1" w:rsidRDefault="00000000">
      <w:pPr>
        <w:pStyle w:val="IntenseQuote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Instructor Remarks:</w:t>
      </w:r>
    </w:p>
    <w:p w14:paraId="06D73A9F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br/>
      </w:r>
      <w:r w:rsidRPr="00A134A1">
        <w:rPr>
          <w:rFonts w:ascii="Times New Roman" w:hAnsi="Times New Roman" w:cs="Times New Roman"/>
        </w:rPr>
        <w:br/>
      </w:r>
      <w:r w:rsidRPr="00A134A1">
        <w:rPr>
          <w:rFonts w:ascii="Times New Roman" w:hAnsi="Times New Roman" w:cs="Times New Roman"/>
        </w:rPr>
        <w:br/>
      </w:r>
    </w:p>
    <w:p w14:paraId="0020CD5D" w14:textId="77777777" w:rsidR="00A134A1" w:rsidRDefault="00A134A1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09F092CC" w14:textId="1D7A83D9" w:rsidR="003A07C9" w:rsidRPr="00A134A1" w:rsidRDefault="00000000">
      <w:pPr>
        <w:pStyle w:val="Heading1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Module 4</w:t>
      </w:r>
    </w:p>
    <w:p w14:paraId="6D3C55F4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Include shopping bill, paint estimation, mini-project details, screenshots, and outcomes.</w:t>
      </w:r>
    </w:p>
    <w:p w14:paraId="3EBA542C" w14:textId="77777777" w:rsidR="003A07C9" w:rsidRPr="00A134A1" w:rsidRDefault="00000000">
      <w:pPr>
        <w:pStyle w:val="IntenseQuote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Instructor Remarks:</w:t>
      </w:r>
    </w:p>
    <w:p w14:paraId="0D3BF06F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br/>
      </w:r>
      <w:r w:rsidRPr="00A134A1">
        <w:rPr>
          <w:rFonts w:ascii="Times New Roman" w:hAnsi="Times New Roman" w:cs="Times New Roman"/>
        </w:rPr>
        <w:br/>
      </w:r>
      <w:r w:rsidRPr="00A134A1">
        <w:rPr>
          <w:rFonts w:ascii="Times New Roman" w:hAnsi="Times New Roman" w:cs="Times New Roman"/>
        </w:rPr>
        <w:br/>
      </w:r>
    </w:p>
    <w:p w14:paraId="2C6EE3BF" w14:textId="77777777" w:rsidR="00A134A1" w:rsidRDefault="00A134A1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4F837AA3" w14:textId="05731EBD" w:rsidR="003A07C9" w:rsidRPr="00A134A1" w:rsidRDefault="00000000">
      <w:pPr>
        <w:pStyle w:val="Heading1"/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Hands-on Exercises</w:t>
      </w:r>
    </w:p>
    <w:p w14:paraId="02048E6B" w14:textId="77777777" w:rsidR="003A07C9" w:rsidRPr="00A134A1" w:rsidRDefault="00000000">
      <w:pPr>
        <w:rPr>
          <w:rFonts w:ascii="Times New Roman" w:hAnsi="Times New Roman" w:cs="Times New Roman"/>
        </w:rPr>
      </w:pPr>
      <w:r w:rsidRPr="00A134A1">
        <w:rPr>
          <w:rFonts w:ascii="Times New Roman" w:hAnsi="Times New Roman" w:cs="Times New Roman"/>
        </w:rPr>
        <w:t>Insert completed exercises, student work samples, and photographs.</w:t>
      </w:r>
    </w:p>
    <w:sectPr w:rsidR="003A07C9" w:rsidRPr="00A13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030030">
    <w:abstractNumId w:val="8"/>
  </w:num>
  <w:num w:numId="2" w16cid:durableId="1036542687">
    <w:abstractNumId w:val="6"/>
  </w:num>
  <w:num w:numId="3" w16cid:durableId="386343893">
    <w:abstractNumId w:val="5"/>
  </w:num>
  <w:num w:numId="4" w16cid:durableId="1964456758">
    <w:abstractNumId w:val="4"/>
  </w:num>
  <w:num w:numId="5" w16cid:durableId="1657807603">
    <w:abstractNumId w:val="7"/>
  </w:num>
  <w:num w:numId="6" w16cid:durableId="741412565">
    <w:abstractNumId w:val="3"/>
  </w:num>
  <w:num w:numId="7" w16cid:durableId="1633290723">
    <w:abstractNumId w:val="2"/>
  </w:num>
  <w:num w:numId="8" w16cid:durableId="1039358140">
    <w:abstractNumId w:val="1"/>
  </w:num>
  <w:num w:numId="9" w16cid:durableId="185310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3sTQ2NDI3NTEyMDdU0lEKTi0uzszPAykwrAUAXgs2fywAAAA="/>
  </w:docVars>
  <w:rsids>
    <w:rsidRoot w:val="00B47730"/>
    <w:rsid w:val="00034616"/>
    <w:rsid w:val="0006063C"/>
    <w:rsid w:val="0015074B"/>
    <w:rsid w:val="0029639D"/>
    <w:rsid w:val="00326F90"/>
    <w:rsid w:val="003A07C9"/>
    <w:rsid w:val="005D4046"/>
    <w:rsid w:val="00A134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B0BFB"/>
  <w14:defaultImageDpi w14:val="300"/>
  <w15:docId w15:val="{1BABEF47-FFFD-4BC6-9C8D-0516E381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Yuvraj Singh</cp:lastModifiedBy>
  <cp:revision>2</cp:revision>
  <dcterms:created xsi:type="dcterms:W3CDTF">2013-12-23T23:15:00Z</dcterms:created>
  <dcterms:modified xsi:type="dcterms:W3CDTF">2026-07-05T18:28:00Z</dcterms:modified>
  <cp:category/>
</cp:coreProperties>
</file>